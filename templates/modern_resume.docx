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Resume</w:t>
      </w:r>
    </w:p>
    <w:p/>
    <w:p>
      <w:r>
        <w:t>MODERN RESUME TEMPLATE</w:t>
      </w:r>
    </w:p>
    <w:p/>
    <w:p>
      <w:r>
        <w:t>FULL NAME</w:t>
      </w:r>
    </w:p>
    <w:p>
      <w:r>
        <w:t>Email | Phone | LinkedIn | Location</w:t>
      </w:r>
    </w:p>
    <w:p/>
    <w:p>
      <w:r>
        <w:t>PROFESSIONAL SUMMARY</w:t>
      </w:r>
    </w:p>
    <w:p>
      <w:r>
        <w:t>Write a powerful career summary.</w:t>
      </w:r>
    </w:p>
    <w:p/>
    <w:p>
      <w:r>
        <w:t>CORE SKILLS</w:t>
      </w:r>
    </w:p>
    <w:p>
      <w:r>
        <w:t>• Skill 1</w:t>
      </w:r>
    </w:p>
    <w:p>
      <w:r>
        <w:t>• Skill 2</w:t>
      </w:r>
    </w:p>
    <w:p>
      <w:r>
        <w:t>• Skill 3</w:t>
      </w:r>
    </w:p>
    <w:p/>
    <w:p>
      <w:r>
        <w:t>EXPERIENCE</w:t>
      </w:r>
    </w:p>
    <w:p>
      <w:r>
        <w:t>Company Name | Role | Duration</w:t>
      </w:r>
    </w:p>
    <w:p/>
    <w:p>
      <w:r>
        <w:t>• Achievement</w:t>
      </w:r>
    </w:p>
    <w:p>
      <w:r>
        <w:t>• Responsibility</w:t>
      </w:r>
    </w:p>
    <w:p>
      <w:r>
        <w:t>• Business impact</w:t>
      </w:r>
    </w:p>
    <w:p/>
    <w:p>
      <w:r>
        <w:t>PROJECTS</w:t>
      </w:r>
    </w:p>
    <w:p>
      <w:r>
        <w:t>Project Name</w:t>
      </w:r>
    </w:p>
    <w:p>
      <w:r>
        <w:t>Description:</w:t>
      </w:r>
    </w:p>
    <w:p>
      <w:r>
        <w:t>Technology Used:</w:t>
      </w:r>
    </w:p>
    <w:p/>
    <w:p>
      <w:r>
        <w:t>EDUCATION</w:t>
      </w:r>
    </w:p>
    <w:p>
      <w:r>
        <w:t>Degree | Institute | Year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